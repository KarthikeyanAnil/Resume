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6F23" w:rsidRDefault="00000000">
      <w:r>
        <w:t>KARTHIKEYAN ANIL</w:t>
      </w:r>
      <w:r w:rsidR="00E44595">
        <w:t xml:space="preserve"> PILLAI</w:t>
      </w:r>
    </w:p>
    <w:p w:rsidR="00E44595" w:rsidRDefault="00E44595" w:rsidP="00E44595">
      <w:pPr>
        <w:pStyle w:val="BodyCustom"/>
      </w:pPr>
      <w:r>
        <w:rPr>
          <w:rFonts w:ascii="Segoe UI Emoji" w:hAnsi="Segoe UI Emoji" w:cs="Segoe UI Emoji"/>
        </w:rPr>
        <w:t>📍</w:t>
      </w:r>
      <w:r>
        <w:t xml:space="preserve"> Trivandrum, Kerala | </w:t>
      </w:r>
      <w:r>
        <w:rPr>
          <w:rFonts w:ascii="Segoe UI Emoji" w:hAnsi="Segoe UI Emoji" w:cs="Segoe UI Emoji"/>
        </w:rPr>
        <w:t>📱</w:t>
      </w:r>
      <w:r>
        <w:t xml:space="preserve"> +91-7736262145 | </w:t>
      </w:r>
      <w:r>
        <w:rPr>
          <w:rFonts w:ascii="Segoe UI Emoji" w:hAnsi="Segoe UI Emoji" w:cs="Segoe UI Emoji"/>
        </w:rPr>
        <w:t>📧</w:t>
      </w:r>
      <w:r>
        <w:t xml:space="preserve"> karthikeyananil2022@gmail.com</w:t>
      </w:r>
    </w:p>
    <w:p w:rsidR="00E44595" w:rsidRDefault="00E44595" w:rsidP="00E44595">
      <w:pPr>
        <w:pStyle w:val="BodyCustom"/>
      </w:pPr>
      <w:r>
        <w:rPr>
          <w:rFonts w:ascii="Segoe UI Emoji" w:hAnsi="Segoe UI Emoji" w:cs="Segoe UI Emoji"/>
        </w:rPr>
        <w:t>🔗</w:t>
      </w:r>
      <w:r>
        <w:t xml:space="preserve"> LinkedIn</w:t>
      </w:r>
      <w:r>
        <w:t>:</w:t>
      </w:r>
      <w:r w:rsidRPr="00E44595">
        <w:t xml:space="preserve"> </w:t>
      </w:r>
      <w:hyperlink r:id="rId6" w:history="1">
        <w:r w:rsidRPr="00E44595">
          <w:rPr>
            <w:rStyle w:val="Hyperlink"/>
          </w:rPr>
          <w:t>Karthikeyan Anil Pillai</w:t>
        </w:r>
      </w:hyperlink>
    </w:p>
    <w:p w:rsidR="00E44595" w:rsidRDefault="00E44595" w:rsidP="00E44595">
      <w:pPr>
        <w:pStyle w:val="BodyCustom"/>
      </w:pPr>
      <w:r>
        <w:t xml:space="preserve"> </w:t>
      </w:r>
      <w:r>
        <w:rPr>
          <w:rFonts w:ascii="Segoe UI Emoji" w:hAnsi="Segoe UI Emoji" w:cs="Segoe UI Emoji"/>
        </w:rPr>
        <w:t>💻</w:t>
      </w:r>
      <w:r>
        <w:t xml:space="preserve"> GitHub: </w:t>
      </w:r>
      <w:r>
        <w:fldChar w:fldCharType="begin"/>
      </w:r>
      <w:r>
        <w:instrText>HYPERLINK "https://github.com/KarthikeyanAnil"</w:instrText>
      </w:r>
      <w:r>
        <w:fldChar w:fldCharType="separate"/>
      </w:r>
      <w:r w:rsidRPr="00593613">
        <w:rPr>
          <w:rStyle w:val="Hyperlink"/>
        </w:rPr>
        <w:t>https://github</w:t>
      </w:r>
      <w:r w:rsidRPr="00593613">
        <w:rPr>
          <w:rStyle w:val="Hyperlink"/>
        </w:rPr>
        <w:t>.</w:t>
      </w:r>
      <w:r w:rsidRPr="00593613">
        <w:rPr>
          <w:rStyle w:val="Hyperlink"/>
        </w:rPr>
        <w:t>com/KarthikeyanAnil</w:t>
      </w:r>
      <w:r>
        <w:fldChar w:fldCharType="end"/>
      </w:r>
    </w:p>
    <w:p w:rsidR="00756F23" w:rsidRDefault="00756F23"/>
    <w:p w:rsidR="00756F23" w:rsidRDefault="00000000">
      <w:r>
        <w:t>PROFESSIONAL SUMMARY</w:t>
      </w:r>
    </w:p>
    <w:p w:rsidR="00756F23" w:rsidRDefault="00E44595">
      <w:r>
        <w:t xml:space="preserve">AI Engineer with </w:t>
      </w:r>
      <w:r>
        <w:rPr>
          <w:rStyle w:val="Strong"/>
        </w:rPr>
        <w:t>4+ years of Python experience</w:t>
      </w:r>
      <w:r>
        <w:t>, specializing in deep learning, generative AI, and high-performance computing. Proficient in building scalable applications using</w:t>
      </w:r>
      <w:r>
        <w:t xml:space="preserve"> Django </w:t>
      </w:r>
      <w:r>
        <w:t>and developing efficient workflows i</w:t>
      </w:r>
      <w:r>
        <w:t xml:space="preserve">n </w:t>
      </w:r>
      <w:proofErr w:type="spellStart"/>
      <w:r>
        <w:t>Pycharm</w:t>
      </w:r>
      <w:proofErr w:type="spellEnd"/>
      <w:r>
        <w:t>. Strong background in designing low-latency systems and real-time intelligent applications.</w:t>
      </w:r>
    </w:p>
    <w:p w:rsidR="00756F23" w:rsidRDefault="00000000" w:rsidP="00E44595">
      <w:r>
        <w:t>EXPERIENCE</w:t>
      </w:r>
    </w:p>
    <w:p w:rsidR="00756F23" w:rsidRDefault="00000000">
      <w:r>
        <w:t>Smart Forest Fire Detection System</w:t>
      </w:r>
    </w:p>
    <w:p w:rsidR="00756F23" w:rsidRDefault="00000000">
      <w:r>
        <w:t>- Architected a real-time fire detection system using sensors and wind analytics</w:t>
      </w:r>
    </w:p>
    <w:p w:rsidR="00756F23" w:rsidRDefault="00000000">
      <w:r>
        <w:t>- Reduced hardware cost by 75%</w:t>
      </w:r>
    </w:p>
    <w:p w:rsidR="00756F23" w:rsidRDefault="00000000">
      <w:r>
        <w:t>- Integrated geolocation-based alert system</w:t>
      </w:r>
    </w:p>
    <w:p w:rsidR="00756F23" w:rsidRDefault="00756F23"/>
    <w:p w:rsidR="00756F23" w:rsidRDefault="00000000">
      <w:r>
        <w:t>LatrosFlow – RFID Healthcare System</w:t>
      </w:r>
    </w:p>
    <w:p w:rsidR="00756F23" w:rsidRDefault="00000000">
      <w:r>
        <w:t>- Developed a real-time patient tracking system using RFID</w:t>
      </w:r>
    </w:p>
    <w:p w:rsidR="00756F23" w:rsidRDefault="00000000">
      <w:r>
        <w:t>- Improved hospital workflow efficiency</w:t>
      </w:r>
    </w:p>
    <w:p w:rsidR="00756F23" w:rsidRDefault="00756F23"/>
    <w:p w:rsidR="00756F23" w:rsidRDefault="00000000">
      <w:r>
        <w:t>SmartBin – Intelligent Waste Monitoring</w:t>
      </w:r>
    </w:p>
    <w:p w:rsidR="00756F23" w:rsidRDefault="00000000">
      <w:r>
        <w:t>- Engineered an IoT-based waste monitoring system</w:t>
      </w:r>
    </w:p>
    <w:p w:rsidR="00756F23" w:rsidRDefault="00000000">
      <w:r>
        <w:t>- Designed for smart city integration</w:t>
      </w:r>
    </w:p>
    <w:p w:rsidR="00756F23" w:rsidRDefault="00756F23"/>
    <w:p w:rsidR="00E44595" w:rsidRDefault="00E44595"/>
    <w:p w:rsidR="00E44595" w:rsidRDefault="00E44595"/>
    <w:p w:rsidR="00E44595" w:rsidRDefault="00E44595"/>
    <w:p w:rsidR="00756F23" w:rsidRDefault="00000000">
      <w:r>
        <w:lastRenderedPageBreak/>
        <w:t>TECHNICAL SKILLS</w:t>
      </w:r>
    </w:p>
    <w:p w:rsidR="00756F23" w:rsidRDefault="00000000">
      <w:r>
        <w:t>AI/ML: Deep Learning, Generative AI, NLP</w:t>
      </w:r>
    </w:p>
    <w:p w:rsidR="00756F23" w:rsidRDefault="00000000">
      <w:r>
        <w:t>Systems: CUDA, Parallel Computing</w:t>
      </w:r>
    </w:p>
    <w:p w:rsidR="00756F23" w:rsidRDefault="00000000">
      <w:r>
        <w:t>Languages: Python, C++, Java, C, SQL</w:t>
      </w:r>
    </w:p>
    <w:p w:rsidR="00756F23" w:rsidRDefault="00000000">
      <w:r>
        <w:t>Cloud: Microsoft Azure</w:t>
      </w:r>
    </w:p>
    <w:p w:rsidR="00756F23" w:rsidRDefault="00000000">
      <w:r>
        <w:t>IoT: Arduino, ESP32, RFID</w:t>
      </w:r>
    </w:p>
    <w:p w:rsidR="00756F23" w:rsidRDefault="00756F23"/>
    <w:p w:rsidR="00756F23" w:rsidRDefault="00000000">
      <w:r>
        <w:t>CERTIFICATIONS</w:t>
      </w:r>
    </w:p>
    <w:p w:rsidR="00756F23" w:rsidRDefault="00000000">
      <w:r>
        <w:t>- Generative AI — Google Cloud</w:t>
      </w:r>
    </w:p>
    <w:p w:rsidR="00756F23" w:rsidRDefault="00000000">
      <w:r>
        <w:t>- Cloud Computing (Elite) — NPTEL IIT Kharagpur</w:t>
      </w:r>
    </w:p>
    <w:p w:rsidR="00E44595" w:rsidRDefault="00000000" w:rsidP="00E44595">
      <w:r>
        <w:t>- Algorithms on Strings — UC San Diego</w:t>
      </w:r>
    </w:p>
    <w:p w:rsidR="00E44595" w:rsidRDefault="00E44595" w:rsidP="00E44595">
      <w:pPr>
        <w:rPr>
          <w:rFonts w:ascii="Cambria" w:eastAsia="Times New Roman" w:hAnsi="Cambria" w:cs="Times New Roman"/>
          <w:color w:val="0F1114"/>
          <w:spacing w:val="-1"/>
        </w:rPr>
      </w:pPr>
      <w:r>
        <w:t xml:space="preserve">- </w:t>
      </w:r>
      <w:r w:rsidRPr="00E44595">
        <w:rPr>
          <w:rFonts w:ascii="Cambria" w:eastAsia="Times New Roman" w:hAnsi="Cambria" w:cs="Times New Roman"/>
          <w:color w:val="0F1114"/>
          <w:spacing w:val="-1"/>
        </w:rPr>
        <w:t>Machine Learning with Python</w:t>
      </w:r>
      <w:r w:rsidRPr="00E44595">
        <w:rPr>
          <w:rFonts w:ascii="Cambria" w:eastAsia="Times New Roman" w:hAnsi="Cambria" w:cs="Times New Roman"/>
          <w:color w:val="0F1114"/>
          <w:spacing w:val="-1"/>
        </w:rPr>
        <w:t xml:space="preserve"> </w:t>
      </w:r>
      <w:r w:rsidRPr="00E44595">
        <w:rPr>
          <w:rFonts w:ascii="Cambria" w:eastAsia="Times New Roman" w:hAnsi="Cambria" w:cs="Times New Roman"/>
          <w:color w:val="0F1114"/>
          <w:spacing w:val="-1"/>
        </w:rPr>
        <w:t>—</w:t>
      </w:r>
      <w:r w:rsidRPr="00E44595">
        <w:rPr>
          <w:rFonts w:ascii="Cambria" w:eastAsia="Times New Roman" w:hAnsi="Cambria" w:cs="Times New Roman"/>
          <w:color w:val="0F1114"/>
          <w:spacing w:val="-1"/>
        </w:rPr>
        <w:t xml:space="preserve"> IBM</w:t>
      </w:r>
    </w:p>
    <w:p w:rsidR="00756F23" w:rsidRDefault="00E44595" w:rsidP="00E44595">
      <w:pPr>
        <w:rPr>
          <w:rFonts w:ascii="Cambria" w:eastAsia="Times New Roman" w:hAnsi="Cambria" w:cs="Times New Roman"/>
          <w:color w:val="0F1114"/>
          <w:spacing w:val="-1"/>
        </w:rPr>
      </w:pPr>
      <w:r>
        <w:rPr>
          <w:rFonts w:ascii="Cambria" w:eastAsia="Times New Roman" w:hAnsi="Cambria" w:cs="Times New Roman"/>
          <w:color w:val="0F1114"/>
          <w:spacing w:val="-1"/>
        </w:rPr>
        <w:t>-</w:t>
      </w:r>
      <w:r w:rsidRPr="00E44595">
        <w:rPr>
          <w:rFonts w:ascii="Cambria" w:eastAsia="Times New Roman" w:hAnsi="Cambria" w:cs="Times New Roman"/>
          <w:color w:val="0F1114"/>
          <w:spacing w:val="-1"/>
        </w:rPr>
        <w:t xml:space="preserve">Introduction to Neural Networks and </w:t>
      </w:r>
      <w:proofErr w:type="spellStart"/>
      <w:r w:rsidRPr="00E44595">
        <w:rPr>
          <w:rFonts w:ascii="Cambria" w:eastAsia="Times New Roman" w:hAnsi="Cambria" w:cs="Times New Roman"/>
          <w:color w:val="0F1114"/>
          <w:spacing w:val="-1"/>
        </w:rPr>
        <w:t>PyTorch</w:t>
      </w:r>
      <w:proofErr w:type="spellEnd"/>
      <w:r>
        <w:rPr>
          <w:rFonts w:ascii="Cambria" w:eastAsia="Times New Roman" w:hAnsi="Cambria" w:cs="Times New Roman"/>
          <w:color w:val="0F1114"/>
          <w:spacing w:val="-1"/>
        </w:rPr>
        <w:t xml:space="preserve"> </w:t>
      </w:r>
      <w:r w:rsidRPr="00E44595">
        <w:rPr>
          <w:rFonts w:ascii="Cambria" w:eastAsia="Times New Roman" w:hAnsi="Cambria" w:cs="Times New Roman"/>
          <w:color w:val="0F1114"/>
          <w:spacing w:val="-1"/>
        </w:rPr>
        <w:t>—</w:t>
      </w:r>
      <w:r>
        <w:rPr>
          <w:rFonts w:ascii="Cambria" w:eastAsia="Times New Roman" w:hAnsi="Cambria" w:cs="Times New Roman"/>
          <w:color w:val="0F1114"/>
          <w:spacing w:val="-1"/>
        </w:rPr>
        <w:t xml:space="preserve"> IBM</w:t>
      </w:r>
    </w:p>
    <w:p w:rsidR="00E44595" w:rsidRPr="00E44595" w:rsidRDefault="00E44595" w:rsidP="00E44595">
      <w:pPr>
        <w:rPr>
          <w:rFonts w:ascii="Cambria" w:eastAsia="Times New Roman" w:hAnsi="Cambria" w:cs="Times New Roman"/>
          <w:color w:val="0F1114"/>
          <w:spacing w:val="-1"/>
        </w:rPr>
      </w:pPr>
    </w:p>
    <w:p w:rsidR="00756F23" w:rsidRDefault="00000000">
      <w:r>
        <w:t>ACHIEVEMENTS</w:t>
      </w:r>
    </w:p>
    <w:p w:rsidR="00756F23" w:rsidRDefault="00000000">
      <w:r>
        <w:t>- Ranked 137th in India — International Mathematics Olympiad</w:t>
      </w:r>
    </w:p>
    <w:p w:rsidR="00756F23" w:rsidRDefault="00000000">
      <w:r>
        <w:t>- 2nd Place Kerala — Mental Arithmetic Championship</w:t>
      </w:r>
    </w:p>
    <w:p w:rsidR="00756F23" w:rsidRDefault="00000000">
      <w:r>
        <w:t>- Robotics Essay Winner — IIT Kharagpur</w:t>
      </w:r>
    </w:p>
    <w:p w:rsidR="00756F23" w:rsidRDefault="00756F23"/>
    <w:p w:rsidR="00756F23" w:rsidRDefault="00000000">
      <w:r>
        <w:t>EDUCATION</w:t>
      </w:r>
    </w:p>
    <w:p w:rsidR="00756F23" w:rsidRDefault="00000000">
      <w:r>
        <w:t>B.Tech Computer Science &amp; Engineering</w:t>
      </w:r>
    </w:p>
    <w:p w:rsidR="00756F23" w:rsidRDefault="00000000">
      <w:r>
        <w:t>Lovely Professional University (2022–Present)</w:t>
      </w:r>
    </w:p>
    <w:p w:rsidR="00756F23" w:rsidRDefault="00756F23"/>
    <w:sectPr w:rsidR="00756F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8412299">
    <w:abstractNumId w:val="8"/>
  </w:num>
  <w:num w:numId="2" w16cid:durableId="1532257984">
    <w:abstractNumId w:val="6"/>
  </w:num>
  <w:num w:numId="3" w16cid:durableId="467944075">
    <w:abstractNumId w:val="5"/>
  </w:num>
  <w:num w:numId="4" w16cid:durableId="1520853569">
    <w:abstractNumId w:val="4"/>
  </w:num>
  <w:num w:numId="5" w16cid:durableId="1905679626">
    <w:abstractNumId w:val="7"/>
  </w:num>
  <w:num w:numId="6" w16cid:durableId="87190685">
    <w:abstractNumId w:val="3"/>
  </w:num>
  <w:num w:numId="7" w16cid:durableId="1194920978">
    <w:abstractNumId w:val="2"/>
  </w:num>
  <w:num w:numId="8" w16cid:durableId="1959556812">
    <w:abstractNumId w:val="1"/>
  </w:num>
  <w:num w:numId="9" w16cid:durableId="890307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56F23"/>
    <w:rsid w:val="00AA1685"/>
    <w:rsid w:val="00AA1D8D"/>
    <w:rsid w:val="00B47730"/>
    <w:rsid w:val="00CB0664"/>
    <w:rsid w:val="00E445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52F04B"/>
  <w14:defaultImageDpi w14:val="300"/>
  <w15:docId w15:val="{611B9FB4-8596-124B-B5FC-A7D912E70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ustom">
    <w:name w:val="BodyCustom"/>
    <w:rsid w:val="00E44595"/>
    <w:rPr>
      <w:rFonts w:ascii="Georgia" w:hAnsi="Georgia"/>
      <w:sz w:val="20"/>
    </w:rPr>
  </w:style>
  <w:style w:type="character" w:styleId="Hyperlink">
    <w:name w:val="Hyperlink"/>
    <w:basedOn w:val="DefaultParagraphFont"/>
    <w:uiPriority w:val="99"/>
    <w:unhideWhenUsed/>
    <w:rsid w:val="00E4459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45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4595"/>
    <w:rPr>
      <w:color w:val="800080" w:themeColor="followedHyperlink"/>
      <w:u w:val="single"/>
    </w:rPr>
  </w:style>
  <w:style w:type="character" w:customStyle="1" w:styleId="whitespace-normal">
    <w:name w:val="whitespace-normal"/>
    <w:basedOn w:val="DefaultParagraphFont"/>
    <w:rsid w:val="00E445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karthikeyan-d-anil-pillai-79826a252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karthikeyananil2022@outlook.com</cp:lastModifiedBy>
  <cp:revision>2</cp:revision>
  <dcterms:created xsi:type="dcterms:W3CDTF">2026-04-20T21:20:00Z</dcterms:created>
  <dcterms:modified xsi:type="dcterms:W3CDTF">2026-04-20T21:20:00Z</dcterms:modified>
  <cp:category/>
</cp:coreProperties>
</file>